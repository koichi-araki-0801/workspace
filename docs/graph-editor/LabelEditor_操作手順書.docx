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left w:val="single" w:sz="24" w:space="8" w:color="1F5C99"/>
        </w:pBdr>
        <w:spacing w:after="40"/>
        <w:ind w:left="142"/>
      </w:pPr>
      <w:r>
        <w:rPr>
          <w:rFonts w:ascii="BIZ UDPGothic" w:hAnsi="BIZ UDPGothic" w:eastAsia="BIZ UDPGothic"/>
          <w:b/>
          <w:i w:val="0"/>
          <w:color w:val="20242C"/>
          <w:sz w:val="56"/>
        </w:rPr>
        <w:t>SVG ラベル位置エディタ 操作手順書</w:t>
      </w:r>
    </w:p>
    <w:p>
      <w:pPr>
        <w:spacing w:after="160"/>
        <w:ind w:left="142"/>
      </w:pPr>
      <w:r>
        <w:rPr>
          <w:rFonts w:ascii="BIZ UDPGothic" w:hAnsi="BIZ UDPGothic" w:eastAsia="BIZ UDPGothic"/>
          <w:b w:val="0"/>
          <w:i w:val="0"/>
          <w:color w:val="606874"/>
          <w:sz w:val="22"/>
        </w:rPr>
        <w:t>円グラフ SVG のラベル・引出線を手直しするツール ／ ご担当者さま向け ・ 版 1.0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>このツールは、pie-chart が作った円グラフ SVG を読み込み、</w:t>
      </w:r>
      <w:r>
        <w:rPr>
          <w:rFonts w:ascii="BIZ UDPGothic" w:hAnsi="BIZ UDPGothic" w:eastAsia="BIZ UDPGothic"/>
          <w:b/>
          <w:i w:val="0"/>
          <w:sz w:val="21"/>
        </w:rPr>
        <w:t>ラベル（文字）と引出線（leader）をマウスでドラッグして位置を微調整</w:t>
      </w:r>
      <w:r>
        <w:rPr>
          <w:rFonts w:ascii="BIZ UDPGothic" w:hAnsi="BIZ UDPGothic" w:eastAsia="BIZ UDPGothic"/>
          <w:b w:val="0"/>
          <w:i w:val="0"/>
          <w:sz w:val="21"/>
        </w:rPr>
        <w:t>し、修正版 SVG を保存するためのものです。</w:t>
      </w:r>
      <w:r>
        <w:rPr>
          <w:rFonts w:ascii="BIZ UDGothic" w:hAnsi="BIZ UDGothic" w:eastAsia="BIZ UDGothic"/>
          <w:b w:val="0"/>
          <w:i w:val="0"/>
          <w:sz w:val="20"/>
        </w:rPr>
        <w:t>LabelEditor.exe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をダブルクリックすると、Windows 標準の Microsoft Edge がアプリ窓として開いて編集できます（ターミナル操作は不要）。</w:t>
      </w:r>
    </w:p>
    <w:p>
      <w:pPr>
        <w:keepNext/>
        <w:keepLines/>
        <w:spacing w:before="200" w:after="60"/>
        <w:pBdr>
          <w:left w:val="single" w:sz="24" w:space="8" w:color="1F5C99"/>
        </w:pBdr>
        <w:ind w:left="113"/>
      </w:pPr>
      <w:r>
        <w:rPr>
          <w:rFonts w:ascii="BIZ UDPGothic" w:hAnsi="BIZ UDPGothic" w:eastAsia="BIZ UDPGothic"/>
          <w:b/>
          <w:i w:val="0"/>
          <w:color w:val="20242C"/>
          <w:sz w:val="32"/>
        </w:rPr>
        <w:t>1. 起動のしかた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9"/>
        <w:gridCol w:w="8504"/>
      </w:tblGrid>
      <w:tr>
        <w:trPr>
          <w:cantSplit/>
        </w:trPr>
        <w:tc>
          <w:tcPr>
            <w:tcW w:type="dxa" w:w="539"/>
            <w:shd w:val="clear" w:color="auto" w:fill="1F5C99"/>
            <w:vAlign w:val="cente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jc w:val="center"/>
            </w:pPr>
            <w:r>
              <w:rPr>
                <w:rFonts w:ascii="BIZ UDPGothic" w:hAnsi="BIZ UDPGothic" w:eastAsia="BIZ UDPGothic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type="dxa" w:w="8504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AFBFC"/>
          </w:tcPr>
          <w:p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 xml:space="preserve">受け取った </w:t>
            </w:r>
            <w:r>
              <w:rPr>
                <w:rFonts w:ascii="BIZ UDPGothic" w:hAnsi="BIZ UDPGothic" w:eastAsia="BIZ UDPGothic"/>
                <w:b/>
                <w:i w:val="0"/>
                <w:color w:val="20242C"/>
                <w:sz w:val="21"/>
              </w:rPr>
              <w:t>`LabelEditor.exe` をダブルクリック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>して起動します。Microsoft Edge のアプリ窓が開きます。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9"/>
        <w:gridCol w:w="8504"/>
      </w:tblGrid>
      <w:tr>
        <w:trPr>
          <w:cantSplit/>
        </w:trPr>
        <w:tc>
          <w:tcPr>
            <w:tcW w:type="dxa" w:w="539"/>
            <w:shd w:val="clear" w:color="auto" w:fill="1F5C99"/>
            <w:vAlign w:val="cente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jc w:val="center"/>
            </w:pPr>
            <w:r>
              <w:rPr>
                <w:rFonts w:ascii="BIZ UDPGothic" w:hAnsi="BIZ UDPGothic" w:eastAsia="BIZ UDPGothic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type="dxa" w:w="8504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AFBFC"/>
          </w:tcPr>
          <w:p>
            <w:r>
              <w:rPr>
                <w:rFonts w:ascii="BIZ UDPGothic" w:hAnsi="BIZ UDPGothic" w:eastAsia="BIZ UDPGothic"/>
                <w:b/>
                <w:i w:val="0"/>
                <w:color w:val="20242C"/>
                <w:sz w:val="21"/>
              </w:rPr>
              <w:t>Windows 10 / 11 どちらでも追加インストールは不要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>です（描画には Windows 標準の Microsoft Edge を使います）。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9"/>
        <w:gridCol w:w="8504"/>
      </w:tblGrid>
      <w:tr>
        <w:trPr>
          <w:cantSplit/>
        </w:trPr>
        <w:tc>
          <w:tcPr>
            <w:tcW w:type="dxa" w:w="539"/>
            <w:shd w:val="clear" w:color="auto" w:fill="1F5C99"/>
            <w:vAlign w:val="cente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jc w:val="center"/>
            </w:pPr>
            <w:r>
              <w:rPr>
                <w:rFonts w:ascii="BIZ UDPGothic" w:hAnsi="BIZ UDPGothic" w:eastAsia="BIZ UDPGothic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type="dxa" w:w="8504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AFBFC"/>
          </w:tcPr>
          <w:p>
            <w:r>
              <w:rPr>
                <w:rFonts w:ascii="BIZ UDPGothic" w:hAnsi="BIZ UDPGothic" w:eastAsia="BIZ UDPGothic"/>
                <w:b/>
                <w:i w:val="0"/>
                <w:color w:val="20242C"/>
                <w:sz w:val="21"/>
              </w:rPr>
              <w:t>単一の exe ファイル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1"/>
              </w:rPr>
              <w:t>なので、好きな場所に置いて構いません（付属フォルダは不要）。</w:t>
            </w:r>
          </w:p>
        </w:tc>
      </w:tr>
    </w:tbl>
    <w:p>
      <w:pPr>
        <w:keepNext/>
        <w:keepLines/>
        <w:spacing w:before="200" w:after="60"/>
        <w:pBdr>
          <w:left w:val="single" w:sz="24" w:space="8" w:color="1F5C99"/>
        </w:pBdr>
        <w:ind w:left="113"/>
      </w:pPr>
      <w:r>
        <w:rPr>
          <w:rFonts w:ascii="BIZ UDPGothic" w:hAnsi="BIZ UDPGothic" w:eastAsia="BIZ UDPGothic"/>
          <w:b/>
          <w:i w:val="0"/>
          <w:color w:val="20242C"/>
          <w:sz w:val="32"/>
        </w:rPr>
        <w:t>2. SVG を開く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 xml:space="preserve">左上の </w:t>
      </w:r>
      <w:r>
        <w:rPr>
          <w:rFonts w:ascii="BIZ UDPGothic" w:hAnsi="BIZ UDPGothic" w:eastAsia="BIZ UDPGothic"/>
          <w:b/>
          <w:i w:val="0"/>
          <w:sz w:val="21"/>
        </w:rPr>
        <w:t>「開く…」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をクリックし、編集したい SVG ファイルを選びます（複数選択可）。グラフが表示されます。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single" w:sz="8" w:space="0" w:color="D7DEE5"/>
              <w:left w:val="single" w:sz="8" w:space="0" w:color="D7DEE5"/>
              <w:bottom w:val="single" w:sz="8" w:space="0" w:color="D7DEE5"/>
              <w:right w:val="single" w:sz="8" w:space="0" w:color="D7DEE5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0" cy="369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itor_ma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0" cy="369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  <w:jc w:val="center"/>
      </w:pPr>
      <w:r>
        <w:rPr>
          <w:rFonts w:ascii="BIZ UDPGothic" w:hAnsi="BIZ UDPGothic" w:eastAsia="BIZ UDPGothic"/>
          <w:b w:val="0"/>
          <w:i/>
          <w:color w:val="606874"/>
          <w:sz w:val="18"/>
        </w:rPr>
        <w:t>SVG ラベル位置エディタの編集画面</w:t>
      </w:r>
    </w:p>
    <w:p>
      <w:pPr>
        <w:keepNext/>
        <w:keepLines/>
        <w:spacing w:before="200" w:after="60"/>
        <w:pBdr>
          <w:left w:val="single" w:sz="24" w:space="8" w:color="1F5C99"/>
        </w:pBdr>
        <w:ind w:left="113"/>
      </w:pPr>
      <w:r>
        <w:rPr>
          <w:rFonts w:ascii="BIZ UDPGothic" w:hAnsi="BIZ UDPGothic" w:eastAsia="BIZ UDPGothic"/>
          <w:b/>
          <w:i w:val="0"/>
          <w:color w:val="20242C"/>
          <w:sz w:val="32"/>
        </w:rPr>
        <w:t>3. ラベルと引出線を動かす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ラベルの文字を掴んでドラッグ</w:t>
      </w:r>
      <w:r>
        <w:rPr>
          <w:rFonts w:ascii="BIZ UDPGothic" w:hAnsi="BIZ UDPGothic" w:eastAsia="BIZ UDPGothic"/>
          <w:b w:val="0"/>
          <w:i w:val="0"/>
          <w:sz w:val="21"/>
        </w:rPr>
        <w:t>すると動かせます。引出線は、文字に追従して伸び縮みします。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>さらに細かく調整したいときは、ラベルをクリックして選択し、出てくる丸い点をドラッグします。</w:t>
      </w:r>
    </w:p>
    <w:p>
      <w:pPr>
        <w:pStyle w:val="ListBullet"/>
        <w:spacing w:after="40"/>
        <w:ind w:left="624"/>
      </w:pPr>
      <w:r>
        <w:rPr>
          <w:rFonts w:ascii="BIZ UDPGothic" w:hAnsi="BIZ UDPGothic" w:eastAsia="BIZ UDPGothic"/>
          <w:b w:val="0"/>
          <w:i w:val="0"/>
          <w:sz w:val="21"/>
        </w:rPr>
        <w:t xml:space="preserve">🟢 </w:t>
      </w:r>
      <w:r>
        <w:rPr>
          <w:rFonts w:ascii="BIZ UDPGothic" w:hAnsi="BIZ UDPGothic" w:eastAsia="BIZ UDPGothic"/>
          <w:b/>
          <w:i w:val="0"/>
          <w:sz w:val="21"/>
        </w:rPr>
        <w:t>緑＝引出線の先端</w:t>
      </w:r>
      <w:r>
        <w:rPr>
          <w:rFonts w:ascii="BIZ UDPGothic" w:hAnsi="BIZ UDPGothic" w:eastAsia="BIZ UDPGothic"/>
          <w:b w:val="0"/>
          <w:i w:val="0"/>
          <w:sz w:val="21"/>
        </w:rPr>
        <w:t>（文字側）</w:t>
      </w:r>
    </w:p>
    <w:p>
      <w:pPr>
        <w:pStyle w:val="ListBullet"/>
        <w:spacing w:after="40"/>
        <w:ind w:left="624"/>
      </w:pPr>
      <w:r>
        <w:rPr>
          <w:rFonts w:ascii="BIZ UDPGothic" w:hAnsi="BIZ UDPGothic" w:eastAsia="BIZ UDPGothic"/>
          <w:b w:val="0"/>
          <w:i w:val="0"/>
          <w:sz w:val="21"/>
        </w:rPr>
        <w:t xml:space="preserve">🔵 </w:t>
      </w:r>
      <w:r>
        <w:rPr>
          <w:rFonts w:ascii="BIZ UDPGothic" w:hAnsi="BIZ UDPGothic" w:eastAsia="BIZ UDPGothic"/>
          <w:b/>
          <w:i w:val="0"/>
          <w:sz w:val="21"/>
        </w:rPr>
        <w:t>青＝折れ点</w:t>
      </w:r>
    </w:p>
    <w:p>
      <w:pPr>
        <w:pStyle w:val="ListBullet"/>
        <w:spacing w:after="40"/>
        <w:ind w:left="624"/>
      </w:pPr>
      <w:r>
        <w:rPr>
          <w:rFonts w:ascii="BIZ UDPGothic" w:hAnsi="BIZ UDPGothic" w:eastAsia="BIZ UDPGothic"/>
          <w:b w:val="0"/>
          <w:i w:val="0"/>
          <w:sz w:val="21"/>
        </w:rPr>
        <w:t xml:space="preserve">🟠 </w:t>
      </w:r>
      <w:r>
        <w:rPr>
          <w:rFonts w:ascii="BIZ UDPGothic" w:hAnsi="BIZ UDPGothic" w:eastAsia="BIZ UDPGothic"/>
          <w:b/>
          <w:i w:val="0"/>
          <w:sz w:val="21"/>
        </w:rPr>
        <w:t>橙＝根元</w:t>
      </w:r>
      <w:r>
        <w:rPr>
          <w:rFonts w:ascii="BIZ UDPGothic" w:hAnsi="BIZ UDPGothic" w:eastAsia="BIZ UDPGothic"/>
          <w:b w:val="0"/>
          <w:i w:val="0"/>
          <w:sz w:val="21"/>
        </w:rPr>
        <w:t>（円に接する側。基本は動かしません）</w:t>
      </w:r>
    </w:p>
    <w:p>
      <w:pPr>
        <w:keepNext/>
        <w:keepLines/>
        <w:spacing w:before="200" w:after="60"/>
        <w:pBdr>
          <w:left w:val="single" w:sz="24" w:space="8" w:color="1F5C99"/>
        </w:pBdr>
        <w:ind w:left="113"/>
      </w:pPr>
      <w:r>
        <w:rPr>
          <w:rFonts w:ascii="BIZ UDPGothic" w:hAnsi="BIZ UDPGothic" w:eastAsia="BIZ UDPGothic"/>
          <w:b/>
          <w:i w:val="0"/>
          <w:color w:val="20242C"/>
          <w:sz w:val="32"/>
        </w:rPr>
        <w:t>4. 見た目を整える（右パネル）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引出線の表示 / 非表示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を切り替えられます。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文字色（黒 / 白）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を切り替えられます。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「行数」で 1 行 / 2 行を切り替え</w:t>
      </w:r>
      <w:r>
        <w:rPr>
          <w:rFonts w:ascii="BIZ UDPGothic" w:hAnsi="BIZ UDPGothic" w:eastAsia="BIZ UDPGothic"/>
          <w:b w:val="0"/>
          <w:i w:val="0"/>
          <w:sz w:val="21"/>
        </w:rPr>
        <w:t>できます（名前と「○○%」を 1 行にまとめる／2 行に分ける）。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「長体」スライダで文字を横方向に圧縮</w:t>
      </w:r>
      <w:r>
        <w:rPr>
          <w:rFonts w:ascii="BIZ UDPGothic" w:hAnsi="BIZ UDPGothic" w:eastAsia="BIZ UDPGothic"/>
          <w:b w:val="0"/>
          <w:i w:val="0"/>
          <w:sz w:val="21"/>
        </w:rPr>
        <w:t>できます（100〜70%）。名前部分だけを横に縮め、高さと「%」部分は変えません。</w:t>
      </w:r>
    </w:p>
    <w:p>
      <w:pPr>
        <w:keepNext/>
        <w:keepLines/>
        <w:spacing w:before="200" w:after="60"/>
        <w:pBdr>
          <w:left w:val="single" w:sz="24" w:space="8" w:color="1F5C99"/>
        </w:pBdr>
        <w:ind w:left="113"/>
      </w:pPr>
      <w:r>
        <w:rPr>
          <w:rFonts w:ascii="BIZ UDPGothic" w:hAnsi="BIZ UDPGothic" w:eastAsia="BIZ UDPGothic"/>
          <w:b/>
          <w:i w:val="0"/>
          <w:color w:val="20242C"/>
          <w:sz w:val="32"/>
        </w:rPr>
        <w:t>5. キーボード操作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矢印キー</w:t>
      </w:r>
      <w:r>
        <w:rPr>
          <w:rFonts w:ascii="BIZ UDPGothic" w:hAnsi="BIZ UDPGothic" w:eastAsia="BIZ UDPGothic"/>
          <w:b w:val="0"/>
          <w:i w:val="0"/>
          <w:sz w:val="21"/>
        </w:rPr>
        <w:t>: 1px ずつ移動。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Shift + 矢印</w:t>
      </w:r>
      <w:r>
        <w:rPr>
          <w:rFonts w:ascii="BIZ UDPGothic" w:hAnsi="BIZ UDPGothic" w:eastAsia="BIZ UDPGothic"/>
          <w:b w:val="0"/>
          <w:i w:val="0"/>
          <w:sz w:val="21"/>
        </w:rPr>
        <w:t>: 10px ずつ移動。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Ctrl + Z</w:t>
      </w:r>
      <w:r>
        <w:rPr>
          <w:rFonts w:ascii="BIZ UDPGothic" w:hAnsi="BIZ UDPGothic" w:eastAsia="BIZ UDPGothic"/>
          <w:b w:val="0"/>
          <w:i w:val="0"/>
          <w:sz w:val="21"/>
        </w:rPr>
        <w:t>: 元に戻す。</w:t>
      </w:r>
    </w:p>
    <w:p>
      <w:pPr>
        <w:keepNext/>
        <w:keepLines/>
        <w:spacing w:before="200" w:after="60"/>
        <w:pBdr>
          <w:left w:val="single" w:sz="24" w:space="8" w:color="1F5C99"/>
        </w:pBdr>
        <w:ind w:left="113"/>
      </w:pPr>
      <w:r>
        <w:rPr>
          <w:rFonts w:ascii="BIZ UDPGothic" w:hAnsi="BIZ UDPGothic" w:eastAsia="BIZ UDPGothic"/>
          <w:b/>
          <w:i w:val="0"/>
          <w:color w:val="20242C"/>
          <w:sz w:val="32"/>
        </w:rPr>
        <w:t>6. 保存する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 xml:space="preserve">調整できたら右上の </w:t>
      </w:r>
      <w:r>
        <w:rPr>
          <w:rFonts w:ascii="BIZ UDPGothic" w:hAnsi="BIZ UDPGothic" w:eastAsia="BIZ UDPGothic"/>
          <w:b/>
          <w:i w:val="0"/>
          <w:sz w:val="21"/>
        </w:rPr>
        <w:t>「保存…」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をクリックし、保存先を選びます。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EAF2FB"/>
            <w:tcBorders>
              <w:top w:val="single" w:sz="8" w:space="0" w:color="B9D3EE"/>
              <w:left w:val="single" w:sz="8" w:space="0" w:color="B9D3EE"/>
              <w:bottom w:val="single" w:sz="8" w:space="0" w:color="B9D3EE"/>
              <w:right w:val="single" w:sz="8" w:space="0" w:color="B9D3EE"/>
            </w:tcBorders>
          </w:tcPr>
          <w:p>
            <w:r>
              <w:rPr>
                <w:rFonts w:ascii="BIZ UDPGothic" w:hAnsi="BIZ UDPGothic" w:eastAsia="BIZ UDPGothic"/>
                <w:b/>
                <w:i w:val="0"/>
                <w:color w:val="FFFFFF"/>
                <w:sz w:val="18"/>
                <w:shd w:val="clear" w:color="auto" w:fill="1F5C99"/>
              </w:rPr>
              <w:t xml:space="preserve"> INFO </w:t>
            </w:r>
            <w:r>
              <w:t xml:space="preserve">  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>元のファイルは上書きされません（別名で保存できます）。保存時には編集用の補助要素（ハンドル等）を取り除いた、きれいな SVG が書き出されます。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EAF2FB"/>
            <w:tcBorders>
              <w:top w:val="single" w:sz="8" w:space="0" w:color="B9D3EE"/>
              <w:left w:val="single" w:sz="8" w:space="0" w:color="B9D3EE"/>
              <w:bottom w:val="single" w:sz="8" w:space="0" w:color="B9D3EE"/>
              <w:right w:val="single" w:sz="8" w:space="0" w:color="B9D3EE"/>
            </w:tcBorders>
          </w:tcPr>
          <w:p>
            <w:r>
              <w:rPr>
                <w:rFonts w:ascii="BIZ UDPGothic" w:hAnsi="BIZ UDPGothic" w:eastAsia="BIZ UDPGothic"/>
                <w:b/>
                <w:i w:val="0"/>
                <w:color w:val="FFFFFF"/>
                <w:sz w:val="18"/>
                <w:shd w:val="clear" w:color="auto" w:fill="1F5C99"/>
              </w:rPr>
              <w:t xml:space="preserve"> INFO </w:t>
            </w:r>
            <w:r>
              <w:t xml:space="preserve">  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>ヒント: 元データを直接書き換えるツールではありません。あくまで「出来上がった SVG の見た目を手直しする」ための道具です。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</w:pPr>
    <w:rPr>
      <w:rFonts w:ascii="BIZ UDPGothic" w:hAnsi="BIZ UDPGothic" w:eastAsia="BIZ UDP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