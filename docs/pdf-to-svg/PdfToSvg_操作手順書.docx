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eiryo UI" w:hAnsi="Meiryo UI" w:eastAsia="Meiryo UI"/>
          <w:b/>
          <w:i w:val="0"/>
          <w:color w:val="1F5C99"/>
          <w:sz w:val="44"/>
        </w:rPr>
        <w:t>PdfToSvg 操作手順書</w:t>
      </w:r>
    </w:p>
    <w:p>
      <w:r>
        <w:rPr>
          <w:rFonts w:ascii="Meiryo UI" w:hAnsi="Meiryo UI" w:eastAsia="Meiryo UI"/>
          <w:b w:val="0"/>
          <w:i w:val="0"/>
          <w:color w:val="606874"/>
          <w:sz w:val="22"/>
        </w:rPr>
        <w:t>PDF を SVG に変換するツール ／ ご担当者さま向け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 xml:space="preserve">このツールは、PDF をきれいな画像データ（SVG）に変換するためのものです。むずかしい知識は不要です。画面の </w:t>
      </w:r>
      <w:r>
        <w:rPr>
          <w:rFonts w:ascii="Meiryo UI" w:hAnsi="Meiryo UI" w:eastAsia="Meiryo UI"/>
          <w:b/>
          <w:i w:val="0"/>
          <w:sz w:val="21"/>
        </w:rPr>
        <w:t>1 → 2 → 3 → 4</w:t>
      </w:r>
      <w:r>
        <w:rPr>
          <w:rFonts w:ascii="Meiryo UI" w:hAnsi="Meiryo UI" w:eastAsia="Meiryo UI"/>
          <w:b w:val="0"/>
          <w:i w:val="0"/>
          <w:sz w:val="21"/>
        </w:rPr>
        <w:t xml:space="preserve"> の順に進めるだけで完成します。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1. このツールでできること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>PDF を、文字を残したまま編集できる画像（SVG）に</w:t>
      </w:r>
      <w:r>
        <w:rPr>
          <w:rFonts w:ascii="Meiryo UI" w:hAnsi="Meiryo UI" w:eastAsia="Meiryo UI"/>
          <w:b/>
          <w:i w:val="0"/>
          <w:sz w:val="21"/>
        </w:rPr>
        <w:t>変換</w:t>
      </w:r>
      <w:r>
        <w:rPr>
          <w:rFonts w:ascii="Meiryo UI" w:hAnsi="Meiryo UI" w:eastAsia="Meiryo UI"/>
          <w:b w:val="0"/>
          <w:i w:val="0"/>
          <w:sz w:val="21"/>
        </w:rPr>
        <w:t>します。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>表の見出しなどの</w:t>
      </w:r>
      <w:r>
        <w:rPr>
          <w:rFonts w:ascii="Meiryo UI" w:hAnsi="Meiryo UI" w:eastAsia="Meiryo UI"/>
          <w:b/>
          <w:i w:val="0"/>
          <w:sz w:val="21"/>
        </w:rPr>
        <w:t>用語を、辞書を使って自動でそろえます</w:t>
      </w:r>
      <w:r>
        <w:rPr>
          <w:rFonts w:ascii="Meiryo UI" w:hAnsi="Meiryo UI" w:eastAsia="Meiryo UI"/>
          <w:b w:val="0"/>
          <w:i w:val="0"/>
          <w:sz w:val="21"/>
        </w:rPr>
        <w:t>（例: 「Header A」→「見出し A」）。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/>
          <w:i w:val="0"/>
          <w:sz w:val="21"/>
        </w:rPr>
        <w:t>いらない部分を消したり、残す範囲を指定したり、枠線を足したり</w:t>
      </w:r>
      <w:r>
        <w:rPr>
          <w:rFonts w:ascii="Meiryo UI" w:hAnsi="Meiryo UI" w:eastAsia="Meiryo UI"/>
          <w:b w:val="0"/>
          <w:i w:val="0"/>
          <w:sz w:val="21"/>
        </w:rPr>
        <w:t>できます。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>完成した SVG は、あとから文字を検索・修正できます。ファイルは軽く、印刷や資料作成にも使えます。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2. 起動のしかた</w:t>
      </w:r>
    </w:p>
    <w:p>
      <w:pPr>
        <w:pStyle w:val="ListNumber"/>
        <w:spacing w:after="60"/>
      </w:pPr>
      <w:r>
        <w:rPr>
          <w:rFonts w:ascii="Meiryo UI" w:hAnsi="Meiryo UI" w:eastAsia="Meiryo UI"/>
          <w:b w:val="0"/>
          <w:i w:val="0"/>
          <w:sz w:val="21"/>
        </w:rPr>
        <w:t xml:space="preserve">配布されたフォルダの中の </w:t>
      </w:r>
      <w:r>
        <w:rPr>
          <w:rFonts w:ascii="Meiryo UI" w:hAnsi="Meiryo UI" w:eastAsia="Meiryo UI"/>
          <w:b/>
          <w:i w:val="0"/>
          <w:sz w:val="21"/>
        </w:rPr>
        <w:t>「run.bat」</w:t>
      </w:r>
      <w:r>
        <w:rPr>
          <w:rFonts w:ascii="Meiryo UI" w:hAnsi="Meiryo UI" w:eastAsia="Meiryo UI"/>
          <w:b w:val="0"/>
          <w:i w:val="0"/>
          <w:sz w:val="21"/>
        </w:rPr>
        <w:t xml:space="preserve">（または </w:t>
      </w:r>
      <w:r>
        <w:rPr>
          <w:rFonts w:ascii="Meiryo UI" w:hAnsi="Meiryo UI" w:eastAsia="Meiryo UI"/>
          <w:b/>
          <w:i w:val="0"/>
          <w:sz w:val="21"/>
        </w:rPr>
        <w:t>「PdfToSvg.exe」</w:t>
      </w:r>
      <w:r>
        <w:rPr>
          <w:rFonts w:ascii="Meiryo UI" w:hAnsi="Meiryo UI" w:eastAsia="Meiryo UI"/>
          <w:b w:val="0"/>
          <w:i w:val="0"/>
          <w:sz w:val="21"/>
        </w:rPr>
        <w:t>）を</w:t>
      </w:r>
      <w:r>
        <w:rPr>
          <w:rFonts w:ascii="Meiryo UI" w:hAnsi="Meiryo UI" w:eastAsia="Meiryo UI"/>
          <w:b/>
          <w:i w:val="0"/>
          <w:sz w:val="21"/>
        </w:rPr>
        <w:t>ダブルクリック</w:t>
      </w:r>
      <w:r>
        <w:rPr>
          <w:rFonts w:ascii="Meiryo UI" w:hAnsi="Meiryo UI" w:eastAsia="Meiryo UI"/>
          <w:b w:val="0"/>
          <w:i w:val="0"/>
          <w:sz w:val="21"/>
        </w:rPr>
        <w:t>します。</w:t>
      </w:r>
    </w:p>
    <w:p>
      <w:pPr>
        <w:pStyle w:val="ListNumber"/>
        <w:spacing w:after="60"/>
      </w:pPr>
      <w:r>
        <w:rPr>
          <w:rFonts w:ascii="Meiryo UI" w:hAnsi="Meiryo UI" w:eastAsia="Meiryo UI"/>
          <w:b w:val="0"/>
          <w:i w:val="0"/>
          <w:sz w:val="21"/>
        </w:rPr>
        <w:t>少し待つと、</w:t>
      </w:r>
      <w:r>
        <w:rPr>
          <w:rFonts w:ascii="Meiryo UI" w:hAnsi="Meiryo UI" w:eastAsia="Meiryo UI"/>
          <w:b/>
          <w:i w:val="0"/>
          <w:sz w:val="21"/>
        </w:rPr>
        <w:t>「PdfToSvg」というアプリの画面</w:t>
      </w:r>
      <w:r>
        <w:rPr>
          <w:rFonts w:ascii="Meiryo UI" w:hAnsi="Meiryo UI" w:eastAsia="Meiryo UI"/>
          <w:b w:val="0"/>
          <w:i w:val="0"/>
          <w:sz w:val="21"/>
        </w:rPr>
        <w:t>が開きます（ふつうの黒いウィンドウは閉じないでください）。</w:t>
      </w:r>
    </w:p>
    <w:p>
      <w:pPr>
        <w:spacing w:before="80" w:after="120"/>
        <w:shd w:val="clear" w:color="auto" w:fill="EAF2FB"/>
      </w:pPr>
      <w:r>
        <w:rPr>
          <w:rFonts w:ascii="Meiryo UI" w:hAnsi="Meiryo UI" w:eastAsia="Meiryo UI"/>
          <w:b w:val="0"/>
          <w:i w:val="0"/>
          <w:sz w:val="20"/>
        </w:rPr>
        <w:t>画面が開かないときは、しばらく待ってからもう一度ダブルクリックしてください。それでも開かないときは、情報システム担当へご連絡ください。</w:t>
      </w:r>
    </w:p>
    <w:p>
      <w:r>
        <w:br w:type="page"/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3. ステップ 1：PDF を選ぶ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>最初の画面で、変換したい PDF を選びます。複数の PDF をまとめて選ぶこともできます。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sel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 UI" w:hAnsi="Meiryo UI" w:eastAsia="Meiryo UI"/>
          <w:b w:val="0"/>
          <w:i/>
          <w:color w:val="606874"/>
          <w:sz w:val="18"/>
        </w:rPr>
        <w:t>ステップ 1：PDF を選ぶ画面</w:t>
      </w:r>
    </w:p>
    <w:p>
      <w:pPr>
        <w:pStyle w:val="ListNumber"/>
        <w:spacing w:after="60"/>
      </w:pPr>
      <w:r>
        <w:rPr>
          <w:rFonts w:ascii="Meiryo UI" w:hAnsi="Meiryo UI" w:eastAsia="Meiryo UI"/>
          <w:b w:val="0"/>
          <w:i w:val="0"/>
          <w:sz w:val="21"/>
        </w:rPr>
        <w:t>青い枠の中をクリックするか、</w:t>
      </w:r>
      <w:r>
        <w:rPr>
          <w:rFonts w:ascii="Meiryo UI" w:hAnsi="Meiryo UI" w:eastAsia="Meiryo UI"/>
          <w:b/>
          <w:i w:val="0"/>
          <w:sz w:val="21"/>
        </w:rPr>
        <w:t>「ファイルを選ぶ…」</w:t>
      </w:r>
      <w:r>
        <w:rPr>
          <w:rFonts w:ascii="Meiryo UI" w:hAnsi="Meiryo UI" w:eastAsia="Meiryo UI"/>
          <w:b w:val="0"/>
          <w:i w:val="0"/>
          <w:sz w:val="21"/>
        </w:rPr>
        <w:t>ボタンを押します。</w:t>
      </w:r>
    </w:p>
    <w:p>
      <w:pPr>
        <w:pStyle w:val="ListNumber"/>
        <w:spacing w:after="60"/>
      </w:pPr>
      <w:r>
        <w:rPr>
          <w:rFonts w:ascii="Meiryo UI" w:hAnsi="Meiryo UI" w:eastAsia="Meiryo UI"/>
          <w:b w:val="0"/>
          <w:i w:val="0"/>
          <w:sz w:val="21"/>
        </w:rPr>
        <w:t>変換したい PDF を選びます（複数選択も可能）。PDF を枠の上に</w:t>
      </w:r>
      <w:r>
        <w:rPr>
          <w:rFonts w:ascii="Meiryo UI" w:hAnsi="Meiryo UI" w:eastAsia="Meiryo UI"/>
          <w:b/>
          <w:i w:val="0"/>
          <w:sz w:val="21"/>
        </w:rPr>
        <w:t>ドラッグ&amp;ドロップ</w:t>
      </w:r>
      <w:r>
        <w:rPr>
          <w:rFonts w:ascii="Meiryo UI" w:hAnsi="Meiryo UI" w:eastAsia="Meiryo UI"/>
          <w:b w:val="0"/>
          <w:i w:val="0"/>
          <w:sz w:val="21"/>
        </w:rPr>
        <w:t>しても入れられます。</w:t>
      </w:r>
    </w:p>
    <w:p>
      <w:pPr>
        <w:pStyle w:val="ListNumber"/>
        <w:spacing w:after="60"/>
      </w:pPr>
      <w:r>
        <w:rPr>
          <w:rFonts w:ascii="Meiryo UI" w:hAnsi="Meiryo UI" w:eastAsia="Meiryo UI"/>
          <w:b w:val="0"/>
          <w:i w:val="0"/>
          <w:sz w:val="21"/>
        </w:rPr>
        <w:t xml:space="preserve">選んだ PDF が下の一覧に表示されます。まちがえたら右の </w:t>
      </w:r>
      <w:r>
        <w:rPr>
          <w:rFonts w:ascii="Meiryo UI" w:hAnsi="Meiryo UI" w:eastAsia="Meiryo UI"/>
          <w:b/>
          <w:i w:val="0"/>
          <w:sz w:val="21"/>
        </w:rPr>
        <w:t>×</w:t>
      </w:r>
      <w:r>
        <w:rPr>
          <w:rFonts w:ascii="Meiryo UI" w:hAnsi="Meiryo UI" w:eastAsia="Meiryo UI"/>
          <w:b w:val="0"/>
          <w:i w:val="0"/>
          <w:sz w:val="21"/>
        </w:rPr>
        <w:t xml:space="preserve"> で取り消せます。</w:t>
      </w:r>
    </w:p>
    <w:p>
      <w:pPr>
        <w:pStyle w:val="ListNumber"/>
        <w:spacing w:after="60"/>
      </w:pPr>
      <w:r>
        <w:rPr>
          <w:rFonts w:ascii="Meiryo UI" w:hAnsi="Meiryo UI" w:eastAsia="Meiryo UI"/>
          <w:b w:val="0"/>
          <w:i w:val="0"/>
          <w:sz w:val="21"/>
        </w:rPr>
        <w:t xml:space="preserve">右下の </w:t>
      </w:r>
      <w:r>
        <w:rPr>
          <w:rFonts w:ascii="Meiryo UI" w:hAnsi="Meiryo UI" w:eastAsia="Meiryo UI"/>
          <w:b/>
          <w:i w:val="0"/>
          <w:sz w:val="21"/>
        </w:rPr>
        <w:t>「次へ」</w:t>
      </w:r>
      <w:r>
        <w:rPr>
          <w:rFonts w:ascii="Meiryo UI" w:hAnsi="Meiryo UI" w:eastAsia="Meiryo UI"/>
          <w:b w:val="0"/>
          <w:i w:val="0"/>
          <w:sz w:val="21"/>
        </w:rPr>
        <w:t xml:space="preserve"> を押します。</w:t>
      </w:r>
    </w:p>
    <w:p>
      <w:pPr>
        <w:spacing w:before="80" w:after="120"/>
        <w:shd w:val="clear" w:color="auto" w:fill="FFF6E5"/>
      </w:pPr>
      <w:r>
        <w:rPr>
          <w:rFonts w:ascii="Meiryo UI" w:hAnsi="Meiryo UI" w:eastAsia="Meiryo UI"/>
          <w:b/>
          <w:i w:val="0"/>
          <w:sz w:val="20"/>
        </w:rPr>
        <w:t>「次へ」が押せないとき</w:t>
      </w:r>
      <w:r>
        <w:rPr>
          <w:rFonts w:ascii="Meiryo UI" w:hAnsi="Meiryo UI" w:eastAsia="Meiryo UI"/>
          <w:b w:val="0"/>
          <w:i w:val="0"/>
          <w:sz w:val="20"/>
        </w:rPr>
        <w:t>は、まだ PDF が 1 つも選ばれていません。先に PDF を選んでください。</w:t>
      </w:r>
    </w:p>
    <w:p>
      <w:r>
        <w:br w:type="page"/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4. ステップ 2：用語を置換する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>辞書に登録した用語を、自動でそろえます。置き換わった箇所をこの画面で確認します。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repl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 UI" w:hAnsi="Meiryo UI" w:eastAsia="Meiryo UI"/>
          <w:b w:val="0"/>
          <w:i/>
          <w:color w:val="606874"/>
          <w:sz w:val="18"/>
        </w:rPr>
        <w:t>ステップ 2：置換された箇所の確認（右側に置換の一覧）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>中央に変換後のページが表示されます。例では「Header A」が「</w:t>
      </w:r>
      <w:r>
        <w:rPr>
          <w:rFonts w:ascii="Meiryo UI" w:hAnsi="Meiryo UI" w:eastAsia="Meiryo UI"/>
          <w:b/>
          <w:i w:val="0"/>
          <w:sz w:val="21"/>
        </w:rPr>
        <w:t>見出し A</w:t>
      </w:r>
      <w:r>
        <w:rPr>
          <w:rFonts w:ascii="Meiryo UI" w:hAnsi="Meiryo UI" w:eastAsia="Meiryo UI"/>
          <w:b w:val="0"/>
          <w:i w:val="0"/>
          <w:sz w:val="21"/>
        </w:rPr>
        <w:t>」に置き換わっています。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 xml:space="preserve">右側の </w:t>
      </w:r>
      <w:r>
        <w:rPr>
          <w:rFonts w:ascii="Meiryo UI" w:hAnsi="Meiryo UI" w:eastAsia="Meiryo UI"/>
          <w:b/>
          <w:i w:val="0"/>
          <w:sz w:val="21"/>
        </w:rPr>
        <w:t>「確認」</w:t>
      </w:r>
      <w:r>
        <w:rPr>
          <w:rFonts w:ascii="Meiryo UI" w:hAnsi="Meiryo UI" w:eastAsia="Meiryo UI"/>
          <w:b w:val="0"/>
          <w:i w:val="0"/>
          <w:sz w:val="21"/>
        </w:rPr>
        <w:t xml:space="preserve"> タブに、置き換わった内容（</w:t>
      </w:r>
      <w:r>
        <w:rPr>
          <w:rFonts w:ascii="Meiryo UI" w:hAnsi="Meiryo UI" w:eastAsia="Meiryo UI"/>
          <w:b/>
          <w:i w:val="0"/>
          <w:sz w:val="21"/>
        </w:rPr>
        <w:t>Header A → 見出し A</w:t>
      </w:r>
      <w:r>
        <w:rPr>
          <w:rFonts w:ascii="Meiryo UI" w:hAnsi="Meiryo UI" w:eastAsia="Meiryo UI"/>
          <w:b w:val="0"/>
          <w:i w:val="0"/>
          <w:sz w:val="21"/>
        </w:rPr>
        <w:t>）が一覧で出ます。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>一覧の行をクリックすると、ページ上の該当箇所が</w:t>
      </w:r>
      <w:r>
        <w:rPr>
          <w:rFonts w:ascii="Meiryo UI" w:hAnsi="Meiryo UI" w:eastAsia="Meiryo UI"/>
          <w:b/>
          <w:i w:val="0"/>
          <w:sz w:val="21"/>
        </w:rPr>
        <w:t>青く光って</w:t>
      </w:r>
      <w:r>
        <w:rPr>
          <w:rFonts w:ascii="Meiryo UI" w:hAnsi="Meiryo UI" w:eastAsia="Meiryo UI"/>
          <w:b w:val="0"/>
          <w:i w:val="0"/>
          <w:sz w:val="21"/>
        </w:rPr>
        <w:t>わかります。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 xml:space="preserve">内容を確認したら </w:t>
      </w:r>
      <w:r>
        <w:rPr>
          <w:rFonts w:ascii="Meiryo UI" w:hAnsi="Meiryo UI" w:eastAsia="Meiryo UI"/>
          <w:b/>
          <w:i w:val="0"/>
          <w:sz w:val="21"/>
        </w:rPr>
        <w:t>「確認しました」</w:t>
      </w:r>
      <w:r>
        <w:rPr>
          <w:rFonts w:ascii="Meiryo UI" w:hAnsi="Meiryo UI" w:eastAsia="Meiryo UI"/>
          <w:b w:val="0"/>
          <w:i w:val="0"/>
          <w:sz w:val="21"/>
        </w:rPr>
        <w:t xml:space="preserve">、直す必要がなければ </w:t>
      </w:r>
      <w:r>
        <w:rPr>
          <w:rFonts w:ascii="Meiryo UI" w:hAnsi="Meiryo UI" w:eastAsia="Meiryo UI"/>
          <w:b/>
          <w:i w:val="0"/>
          <w:sz w:val="21"/>
        </w:rPr>
        <w:t>「スキップ」</w:t>
      </w:r>
      <w:r>
        <w:rPr>
          <w:rFonts w:ascii="Meiryo UI" w:hAnsi="Meiryo UI" w:eastAsia="Meiryo UI"/>
          <w:b w:val="0"/>
          <w:i w:val="0"/>
          <w:sz w:val="21"/>
        </w:rPr>
        <w:t xml:space="preserve"> を押します。</w:t>
      </w:r>
    </w:p>
    <w:p>
      <w:pPr>
        <w:spacing w:before="140" w:after="60"/>
      </w:pPr>
      <w:r>
        <w:rPr>
          <w:rFonts w:ascii="Meiryo UI" w:hAnsi="Meiryo UI" w:eastAsia="Meiryo UI"/>
          <w:b/>
          <w:i w:val="0"/>
          <w:color w:val="20242C"/>
          <w:sz w:val="25"/>
        </w:rPr>
        <w:t>4.1 用語を辞書に追加する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 xml:space="preserve">右側の </w:t>
      </w:r>
      <w:r>
        <w:rPr>
          <w:rFonts w:ascii="Meiryo UI" w:hAnsi="Meiryo UI" w:eastAsia="Meiryo UI"/>
          <w:b/>
          <w:i w:val="0"/>
          <w:sz w:val="21"/>
        </w:rPr>
        <w:t>「辞書」</w:t>
      </w:r>
      <w:r>
        <w:rPr>
          <w:rFonts w:ascii="Meiryo UI" w:hAnsi="Meiryo UI" w:eastAsia="Meiryo UI"/>
          <w:b w:val="0"/>
          <w:i w:val="0"/>
          <w:sz w:val="21"/>
        </w:rPr>
        <w:t xml:space="preserve"> タブで、新しい用語を登録できます。登録するとすべてのページに自動で反映されます。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b_di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 UI" w:hAnsi="Meiryo UI" w:eastAsia="Meiryo UI"/>
          <w:b w:val="0"/>
          <w:i/>
          <w:color w:val="606874"/>
          <w:sz w:val="18"/>
        </w:rPr>
        <w:t>ステップ 2：辞書タブ（用語の追加と登録一覧）</w:t>
      </w:r>
    </w:p>
    <w:p>
      <w:pPr>
        <w:pStyle w:val="ListNumber"/>
        <w:spacing w:after="60"/>
      </w:pPr>
      <w:r>
        <w:rPr>
          <w:rFonts w:ascii="Meiryo UI" w:hAnsi="Meiryo UI" w:eastAsia="Meiryo UI"/>
          <w:b/>
          <w:i w:val="0"/>
          <w:sz w:val="21"/>
        </w:rPr>
        <w:t>「辞書」</w:t>
      </w:r>
      <w:r>
        <w:rPr>
          <w:rFonts w:ascii="Meiryo UI" w:hAnsi="Meiryo UI" w:eastAsia="Meiryo UI"/>
          <w:b w:val="0"/>
          <w:i w:val="0"/>
          <w:sz w:val="21"/>
        </w:rPr>
        <w:t xml:space="preserve"> タブを開きます。</w:t>
      </w:r>
    </w:p>
    <w:p>
      <w:pPr>
        <w:pStyle w:val="ListNumber"/>
        <w:spacing w:after="60"/>
      </w:pPr>
      <w:r>
        <w:rPr>
          <w:rFonts w:ascii="Meiryo UI" w:hAnsi="Meiryo UI" w:eastAsia="Meiryo UI"/>
          <w:b/>
          <w:i w:val="0"/>
          <w:sz w:val="21"/>
        </w:rPr>
        <w:t>「元の語」</w:t>
      </w:r>
      <w:r>
        <w:rPr>
          <w:rFonts w:ascii="Meiryo UI" w:hAnsi="Meiryo UI" w:eastAsia="Meiryo UI"/>
          <w:b w:val="0"/>
          <w:i w:val="0"/>
          <w:sz w:val="21"/>
        </w:rPr>
        <w:t xml:space="preserve"> に置き換えたい言葉、</w:t>
      </w:r>
      <w:r>
        <w:rPr>
          <w:rFonts w:ascii="Meiryo UI" w:hAnsi="Meiryo UI" w:eastAsia="Meiryo UI"/>
          <w:b/>
          <w:i w:val="0"/>
          <w:sz w:val="21"/>
        </w:rPr>
        <w:t>「置換後」</w:t>
      </w:r>
      <w:r>
        <w:rPr>
          <w:rFonts w:ascii="Meiryo UI" w:hAnsi="Meiryo UI" w:eastAsia="Meiryo UI"/>
          <w:b w:val="0"/>
          <w:i w:val="0"/>
          <w:sz w:val="21"/>
        </w:rPr>
        <w:t xml:space="preserve"> に新しい言葉を入力します。</w:t>
      </w:r>
    </w:p>
    <w:p>
      <w:pPr>
        <w:pStyle w:val="ListNumber"/>
        <w:spacing w:after="60"/>
      </w:pPr>
      <w:r>
        <w:rPr>
          <w:rFonts w:ascii="Meiryo UI" w:hAnsi="Meiryo UI" w:eastAsia="Meiryo UI"/>
          <w:b/>
          <w:i w:val="0"/>
          <w:sz w:val="21"/>
        </w:rPr>
        <w:t>「＋ 辞書に追加」</w:t>
      </w:r>
      <w:r>
        <w:rPr>
          <w:rFonts w:ascii="Meiryo UI" w:hAnsi="Meiryo UI" w:eastAsia="Meiryo UI"/>
          <w:b w:val="0"/>
          <w:i w:val="0"/>
          <w:sz w:val="21"/>
        </w:rPr>
        <w:t xml:space="preserve"> を押すと一覧に追加され、ページに反映されます。</w:t>
      </w:r>
    </w:p>
    <w:p>
      <w:pPr>
        <w:pStyle w:val="ListNumber"/>
        <w:spacing w:after="60"/>
      </w:pPr>
      <w:r>
        <w:rPr>
          <w:rFonts w:ascii="Meiryo UI" w:hAnsi="Meiryo UI" w:eastAsia="Meiryo UI"/>
          <w:b w:val="0"/>
          <w:i w:val="0"/>
          <w:sz w:val="21"/>
        </w:rPr>
        <w:t xml:space="preserve">用語を増やしたあとは </w:t>
      </w:r>
      <w:r>
        <w:rPr>
          <w:rFonts w:ascii="Meiryo UI" w:hAnsi="Meiryo UI" w:eastAsia="Meiryo UI"/>
          <w:b/>
          <w:i w:val="0"/>
          <w:sz w:val="21"/>
        </w:rPr>
        <w:t>「★ 全ファイルに再適用」</w:t>
      </w:r>
      <w:r>
        <w:rPr>
          <w:rFonts w:ascii="Meiryo UI" w:hAnsi="Meiryo UI" w:eastAsia="Meiryo UI"/>
          <w:b w:val="0"/>
          <w:i w:val="0"/>
          <w:sz w:val="21"/>
        </w:rPr>
        <w:t xml:space="preserve"> を押すと、選んだすべての PDF に反映されます。</w:t>
      </w:r>
    </w:p>
    <w:p>
      <w:pPr>
        <w:spacing w:before="80" w:after="120"/>
        <w:shd w:val="clear" w:color="auto" w:fill="EAF2FB"/>
      </w:pPr>
      <w:r>
        <w:rPr>
          <w:rFonts w:ascii="Meiryo UI" w:hAnsi="Meiryo UI" w:eastAsia="Meiryo UI"/>
          <w:b/>
          <w:i w:val="0"/>
          <w:sz w:val="20"/>
        </w:rPr>
        <w:t>「ヘッダのみに適用」</w:t>
      </w:r>
      <w:r>
        <w:rPr>
          <w:rFonts w:ascii="Meiryo UI" w:hAnsi="Meiryo UI" w:eastAsia="Meiryo UI"/>
          <w:b w:val="0"/>
          <w:i w:val="0"/>
          <w:sz w:val="20"/>
        </w:rPr>
        <w:t>にチェックがあると、表の見出し部分だけを置き換えます。本文も置き換えたいときはチェックを外してください。</w:t>
      </w:r>
    </w:p>
    <w:p>
      <w:pPr>
        <w:spacing w:before="140" w:after="60"/>
      </w:pPr>
      <w:r>
        <w:rPr>
          <w:rFonts w:ascii="Meiryo UI" w:hAnsi="Meiryo UI" w:eastAsia="Meiryo UI"/>
          <w:b/>
          <w:i w:val="0"/>
          <w:color w:val="20242C"/>
          <w:sz w:val="25"/>
        </w:rPr>
        <w:t>4.2 確認していないページが残っているとき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>未確認のページがあると、「次へ」を押したときに画面の下に黄色いバーが出ます。</w:t>
      </w:r>
      <w:r>
        <w:rPr>
          <w:rFonts w:ascii="Meiryo UI" w:hAnsi="Meiryo UI" w:eastAsia="Meiryo UI"/>
          <w:b/>
          <w:i w:val="0"/>
          <w:sz w:val="21"/>
        </w:rPr>
        <w:t>「最初の未確認へ」</w:t>
      </w:r>
      <w:r>
        <w:rPr>
          <w:rFonts w:ascii="Meiryo UI" w:hAnsi="Meiryo UI" w:eastAsia="Meiryo UI"/>
          <w:b w:val="0"/>
          <w:i w:val="0"/>
          <w:sz w:val="21"/>
        </w:rPr>
        <w:t xml:space="preserve"> で確認に戻るか、すべて確認不要なら </w:t>
      </w:r>
      <w:r>
        <w:rPr>
          <w:rFonts w:ascii="Meiryo UI" w:hAnsi="Meiryo UI" w:eastAsia="Meiryo UI"/>
          <w:b/>
          <w:i w:val="0"/>
          <w:sz w:val="21"/>
        </w:rPr>
        <w:t>「未確認をすべてスキップして進む」</w:t>
      </w:r>
      <w:r>
        <w:rPr>
          <w:rFonts w:ascii="Meiryo UI" w:hAnsi="Meiryo UI" w:eastAsia="Meiryo UI"/>
          <w:b w:val="0"/>
          <w:i w:val="0"/>
          <w:sz w:val="21"/>
        </w:rPr>
        <w:t xml:space="preserve"> を押します。</w:t>
      </w:r>
    </w:p>
    <w:p>
      <w:r>
        <w:br w:type="page"/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5. ステップ 3：削除・枠線の編集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>いらない部分を消したり、残す範囲を決めたり、枠線を足したりできます。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_ed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 UI" w:hAnsi="Meiryo UI" w:eastAsia="Meiryo UI"/>
          <w:b w:val="0"/>
          <w:i/>
          <w:color w:val="606874"/>
          <w:sz w:val="18"/>
        </w:rPr>
        <w:t>ステップ 3：削除・クロップ・枠線の編集画面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/>
          <w:i w:val="0"/>
          <w:sz w:val="21"/>
        </w:rPr>
        <w:t>🎯 選択</w:t>
      </w:r>
      <w:r>
        <w:rPr>
          <w:rFonts w:ascii="Meiryo UI" w:hAnsi="Meiryo UI" w:eastAsia="Meiryo UI"/>
          <w:b w:val="0"/>
          <w:i w:val="0"/>
          <w:sz w:val="21"/>
        </w:rPr>
        <w:t>：消したい部分をクリックして選び、</w:t>
      </w:r>
      <w:r>
        <w:rPr>
          <w:rFonts w:ascii="Meiryo UI" w:hAnsi="Meiryo UI" w:eastAsia="Meiryo UI"/>
          <w:b/>
          <w:i w:val="0"/>
          <w:sz w:val="21"/>
        </w:rPr>
        <w:t>「🗑 削除」</w:t>
      </w:r>
      <w:r>
        <w:rPr>
          <w:rFonts w:ascii="Meiryo UI" w:hAnsi="Meiryo UI" w:eastAsia="Meiryo UI"/>
          <w:b w:val="0"/>
          <w:i w:val="0"/>
          <w:sz w:val="21"/>
        </w:rPr>
        <w:t xml:space="preserve"> を押すと消えます。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/>
          <w:i w:val="0"/>
          <w:sz w:val="21"/>
        </w:rPr>
        <w:t>✂ クロップ</w:t>
      </w:r>
      <w:r>
        <w:rPr>
          <w:rFonts w:ascii="Meiryo UI" w:hAnsi="Meiryo UI" w:eastAsia="Meiryo UI"/>
          <w:b w:val="0"/>
          <w:i w:val="0"/>
          <w:sz w:val="21"/>
        </w:rPr>
        <w:t>：マウスで四角く囲むと、その</w:t>
      </w:r>
      <w:r>
        <w:rPr>
          <w:rFonts w:ascii="Meiryo UI" w:hAnsi="Meiryo UI" w:eastAsia="Meiryo UI"/>
          <w:b/>
          <w:i w:val="0"/>
          <w:sz w:val="21"/>
        </w:rPr>
        <w:t>内側だけを残します</w:t>
      </w:r>
      <w:r>
        <w:rPr>
          <w:rFonts w:ascii="Meiryo UI" w:hAnsi="Meiryo UI" w:eastAsia="Meiryo UI"/>
          <w:b w:val="0"/>
          <w:i w:val="0"/>
          <w:sz w:val="21"/>
        </w:rPr>
        <w:t>（外側は書き出し時に消えます）。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/>
          <w:i w:val="0"/>
          <w:sz w:val="21"/>
        </w:rPr>
        <w:t>⬚ 枠線</w:t>
      </w:r>
      <w:r>
        <w:rPr>
          <w:rFonts w:ascii="Meiryo UI" w:hAnsi="Meiryo UI" w:eastAsia="Meiryo UI"/>
          <w:b w:val="0"/>
          <w:i w:val="0"/>
          <w:sz w:val="21"/>
        </w:rPr>
        <w:t>：色と太さを選んで四角く囲むと、</w:t>
      </w:r>
      <w:r>
        <w:rPr>
          <w:rFonts w:ascii="Meiryo UI" w:hAnsi="Meiryo UI" w:eastAsia="Meiryo UI"/>
          <w:b/>
          <w:i w:val="0"/>
          <w:sz w:val="21"/>
        </w:rPr>
        <w:t>枠線を追加</w:t>
      </w:r>
      <w:r>
        <w:rPr>
          <w:rFonts w:ascii="Meiryo UI" w:hAnsi="Meiryo UI" w:eastAsia="Meiryo UI"/>
          <w:b w:val="0"/>
          <w:i w:val="0"/>
          <w:sz w:val="21"/>
        </w:rPr>
        <w:t>できます。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 xml:space="preserve">まちがえたら右側の </w:t>
      </w:r>
      <w:r>
        <w:rPr>
          <w:rFonts w:ascii="Meiryo UI" w:hAnsi="Meiryo UI" w:eastAsia="Meiryo UI"/>
          <w:b/>
          <w:i w:val="0"/>
          <w:sz w:val="21"/>
        </w:rPr>
        <w:t>「戻す」</w:t>
      </w:r>
      <w:r>
        <w:rPr>
          <w:rFonts w:ascii="Meiryo UI" w:hAnsi="Meiryo UI" w:eastAsia="Meiryo UI"/>
          <w:b w:val="0"/>
          <w:i w:val="0"/>
          <w:sz w:val="21"/>
        </w:rPr>
        <w:t xml:space="preserve">、または </w:t>
      </w:r>
      <w:r>
        <w:rPr>
          <w:rFonts w:ascii="Meiryo UI" w:hAnsi="Meiryo UI" w:eastAsia="Meiryo UI"/>
          <w:b/>
          <w:i w:val="0"/>
          <w:sz w:val="21"/>
        </w:rPr>
        <w:t>Ctrl+Z</w:t>
      </w:r>
      <w:r>
        <w:rPr>
          <w:rFonts w:ascii="Meiryo UI" w:hAnsi="Meiryo UI" w:eastAsia="Meiryo UI"/>
          <w:b w:val="0"/>
          <w:i w:val="0"/>
          <w:sz w:val="21"/>
        </w:rPr>
        <w:t xml:space="preserve"> でやり直せます。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 xml:space="preserve">確認できたら </w:t>
      </w:r>
      <w:r>
        <w:rPr>
          <w:rFonts w:ascii="Meiryo UI" w:hAnsi="Meiryo UI" w:eastAsia="Meiryo UI"/>
          <w:b/>
          <w:i w:val="0"/>
          <w:sz w:val="21"/>
        </w:rPr>
        <w:t>「確認しました」</w:t>
      </w:r>
      <w:r>
        <w:rPr>
          <w:rFonts w:ascii="Meiryo UI" w:hAnsi="Meiryo UI" w:eastAsia="Meiryo UI"/>
          <w:b w:val="0"/>
          <w:i w:val="0"/>
          <w:sz w:val="21"/>
        </w:rPr>
        <w:t xml:space="preserve">、編集不要なら </w:t>
      </w:r>
      <w:r>
        <w:rPr>
          <w:rFonts w:ascii="Meiryo UI" w:hAnsi="Meiryo UI" w:eastAsia="Meiryo UI"/>
          <w:b/>
          <w:i w:val="0"/>
          <w:sz w:val="21"/>
        </w:rPr>
        <w:t>「スキップ」</w:t>
      </w:r>
      <w:r>
        <w:rPr>
          <w:rFonts w:ascii="Meiryo UI" w:hAnsi="Meiryo UI" w:eastAsia="Meiryo UI"/>
          <w:b w:val="0"/>
          <w:i w:val="0"/>
          <w:sz w:val="21"/>
        </w:rPr>
        <w:t xml:space="preserve"> を押し、</w:t>
      </w:r>
      <w:r>
        <w:rPr>
          <w:rFonts w:ascii="Meiryo UI" w:hAnsi="Meiryo UI" w:eastAsia="Meiryo UI"/>
          <w:b/>
          <w:i w:val="0"/>
          <w:sz w:val="21"/>
        </w:rPr>
        <w:t>「書き出しへ」</w:t>
      </w:r>
      <w:r>
        <w:rPr>
          <w:rFonts w:ascii="Meiryo UI" w:hAnsi="Meiryo UI" w:eastAsia="Meiryo UI"/>
          <w:b w:val="0"/>
          <w:i w:val="0"/>
          <w:sz w:val="21"/>
        </w:rPr>
        <w:t xml:space="preserve"> に進みます。</w:t>
      </w:r>
    </w:p>
    <w:p>
      <w:r>
        <w:br w:type="page"/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6. ステップ 4：SVG に書き出す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>最後に、設定を確認して SVG ファイルとして保存します。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_ex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 UI" w:hAnsi="Meiryo UI" w:eastAsia="Meiryo UI"/>
          <w:b w:val="0"/>
          <w:i/>
          <w:color w:val="606874"/>
          <w:sz w:val="18"/>
        </w:rPr>
        <w:t>ステップ 4：書き出し画面</w:t>
      </w:r>
    </w:p>
    <w:p>
      <w:pPr>
        <w:pStyle w:val="ListNumber"/>
        <w:spacing w:after="60"/>
      </w:pPr>
      <w:r>
        <w:rPr>
          <w:rFonts w:ascii="Meiryo UI" w:hAnsi="Meiryo UI" w:eastAsia="Meiryo UI"/>
          <w:b/>
          <w:i w:val="0"/>
          <w:sz w:val="21"/>
        </w:rPr>
        <w:t>「書き出す範囲」</w:t>
      </w:r>
      <w:r>
        <w:rPr>
          <w:rFonts w:ascii="Meiryo UI" w:hAnsi="Meiryo UI" w:eastAsia="Meiryo UI"/>
          <w:b w:val="0"/>
          <w:i w:val="0"/>
          <w:sz w:val="21"/>
        </w:rPr>
        <w:t xml:space="preserve"> を選びます。ふつうは </w:t>
      </w:r>
      <w:r>
        <w:rPr>
          <w:rFonts w:ascii="Meiryo UI" w:hAnsi="Meiryo UI" w:eastAsia="Meiryo UI"/>
          <w:b/>
          <w:i w:val="0"/>
          <w:sz w:val="21"/>
        </w:rPr>
        <w:t>「全ページ」</w:t>
      </w:r>
      <w:r>
        <w:rPr>
          <w:rFonts w:ascii="Meiryo UI" w:hAnsi="Meiryo UI" w:eastAsia="Meiryo UI"/>
          <w:b w:val="0"/>
          <w:i w:val="0"/>
          <w:sz w:val="21"/>
        </w:rPr>
        <w:t xml:space="preserve"> のままで大丈夫です。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>「表示中のページのみ」：いま開いている 1 ページだけ。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>「スキップを除く」：スキップしたページを除いて書き出します。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>「ページを指定」：「1-5, 8」のように番号で指定できます。</w:t>
      </w:r>
    </w:p>
    <w:p>
      <w:pPr>
        <w:pStyle w:val="ListNumber"/>
        <w:spacing w:after="60"/>
      </w:pPr>
      <w:r>
        <w:rPr>
          <w:rFonts w:ascii="Meiryo UI" w:hAnsi="Meiryo UI" w:eastAsia="Meiryo UI"/>
          <w:b w:val="0"/>
          <w:i w:val="0"/>
          <w:sz w:val="21"/>
        </w:rPr>
        <w:t xml:space="preserve">右下の緑色の </w:t>
      </w:r>
      <w:r>
        <w:rPr>
          <w:rFonts w:ascii="Meiryo UI" w:hAnsi="Meiryo UI" w:eastAsia="Meiryo UI"/>
          <w:b/>
          <w:i w:val="0"/>
          <w:sz w:val="21"/>
        </w:rPr>
        <w:t>「SVG に書き出す」</w:t>
      </w:r>
      <w:r>
        <w:rPr>
          <w:rFonts w:ascii="Meiryo UI" w:hAnsi="Meiryo UI" w:eastAsia="Meiryo UI"/>
          <w:b w:val="0"/>
          <w:i w:val="0"/>
          <w:sz w:val="21"/>
        </w:rPr>
        <w:t xml:space="preserve"> ボタンを押します。</w:t>
      </w:r>
    </w:p>
    <w:p>
      <w:pPr>
        <w:pStyle w:val="ListNumber"/>
        <w:spacing w:after="60"/>
      </w:pPr>
      <w:r>
        <w:rPr>
          <w:rFonts w:ascii="Meiryo UI" w:hAnsi="Meiryo UI" w:eastAsia="Meiryo UI"/>
          <w:b/>
          <w:i w:val="0"/>
          <w:sz w:val="21"/>
        </w:rPr>
        <w:t>保存先のフォルダ</w:t>
      </w:r>
      <w:r>
        <w:rPr>
          <w:rFonts w:ascii="Meiryo UI" w:hAnsi="Meiryo UI" w:eastAsia="Meiryo UI"/>
          <w:b w:val="0"/>
          <w:i w:val="0"/>
          <w:sz w:val="21"/>
        </w:rPr>
        <w:t>を選ぶ画面が出るので、保存したい場所を選んで決定します。</w:t>
      </w:r>
    </w:p>
    <w:p>
      <w:pPr>
        <w:pStyle w:val="ListNumber"/>
        <w:spacing w:after="60"/>
      </w:pPr>
      <w:r>
        <w:rPr>
          <w:rFonts w:ascii="Meiryo UI" w:hAnsi="Meiryo UI" w:eastAsia="Meiryo UI"/>
          <w:b w:val="0"/>
          <w:i w:val="0"/>
          <w:sz w:val="21"/>
        </w:rPr>
        <w:t>完了すると「○個の SVG を書き出しました。」と表示されます。</w:t>
      </w:r>
    </w:p>
    <w:p>
      <w:pPr>
        <w:spacing w:before="80" w:after="120"/>
        <w:shd w:val="clear" w:color="auto" w:fill="FFF6E5"/>
      </w:pPr>
      <w:r>
        <w:rPr>
          <w:rFonts w:ascii="Meiryo UI" w:hAnsi="Meiryo UI" w:eastAsia="Meiryo UI"/>
          <w:b/>
          <w:i w:val="0"/>
          <w:sz w:val="20"/>
        </w:rPr>
        <w:t>ファイル名</w:t>
      </w:r>
      <w:r>
        <w:rPr>
          <w:rFonts w:ascii="Meiryo UI" w:hAnsi="Meiryo UI" w:eastAsia="Meiryo UI"/>
          <w:b w:val="0"/>
          <w:i w:val="0"/>
          <w:sz w:val="20"/>
        </w:rPr>
        <w:t>は「元のファイル名_p1.svg, _p2.svg …」のように、ページごとに自動で付きます。</w:t>
      </w:r>
    </w:p>
    <w:p>
      <w:r>
        <w:br w:type="page"/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7. 困ったとき（よくある質問）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</w:tcPr>
          <w:p>
            <w:r/>
            <w:r>
              <w:rPr>
                <w:rFonts w:ascii="Meiryo UI" w:hAnsi="Meiryo UI" w:eastAsia="Meiryo UI"/>
                <w:b/>
                <w:i w:val="0"/>
                <w:sz w:val="19"/>
              </w:rPr>
              <w:t>こまりごと</w:t>
            </w:r>
          </w:p>
        </w:tc>
        <w:tc>
          <w:tcPr>
            <w:tcW w:type="dxa" w:w="6463"/>
          </w:tcPr>
          <w:p>
            <w:r/>
            <w:r>
              <w:rPr>
                <w:rFonts w:ascii="Meiryo UI" w:hAnsi="Meiryo UI" w:eastAsia="Meiryo UI"/>
                <w:b/>
                <w:i w:val="0"/>
                <w:sz w:val="19"/>
              </w:rPr>
              <w:t>対処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「次へ」が押せない</w:t>
            </w:r>
          </w:p>
        </w:tc>
        <w:tc>
          <w:tcPr>
            <w:tcW w:type="dxa" w:w="646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ステップ 1 で PDF がまだ選ばれていません。先に PDF を選んでください。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黄色い警告バーが出た</w:t>
            </w:r>
          </w:p>
        </w:tc>
        <w:tc>
          <w:tcPr>
            <w:tcW w:type="dxa" w:w="646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未確認のページがあります。「最初の未確認へ」で戻るか「すべてスキップして進む」を押します。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書き出し先がわからない</w:t>
            </w:r>
          </w:p>
        </w:tc>
        <w:tc>
          <w:tcPr>
            <w:tcW w:type="dxa" w:w="646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書き出すときに自分でフォルダを選びます。デスクトップなど分かりやすい場所を選んでください。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置換されない</w:t>
            </w:r>
          </w:p>
        </w:tc>
        <w:tc>
          <w:tcPr>
            <w:tcW w:type="dxa" w:w="646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「辞書」タブで用語を登録し、「全ファイルに再適用」を押してください。本文も対象にするには「ヘッダのみに適用」のチェックを外します。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別の PC でも同じ辞書を使いたい</w:t>
            </w:r>
          </w:p>
        </w:tc>
        <w:tc>
          <w:tcPr>
            <w:tcW w:type="dxa" w:w="646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下の「辞書の共有」を参照してください。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画面が真っ白／開かない</w:t>
            </w:r>
          </w:p>
        </w:tc>
        <w:tc>
          <w:tcPr>
            <w:tcW w:type="dxa" w:w="646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アプリを閉じてもう一度起動します。直らないときは情報システム担当へ。</w:t>
            </w:r>
          </w:p>
        </w:tc>
      </w:tr>
    </w:tbl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8. 辞書をほかの PC と共有する</w:t>
      </w:r>
    </w:p>
    <w:p>
      <w:pPr>
        <w:pStyle w:val="ListNumber"/>
        <w:spacing w:after="60"/>
      </w:pPr>
      <w:r>
        <w:rPr>
          <w:rFonts w:ascii="Meiryo UI" w:hAnsi="Meiryo UI" w:eastAsia="Meiryo UI"/>
          <w:b w:val="0"/>
          <w:i w:val="0"/>
          <w:sz w:val="21"/>
        </w:rPr>
        <w:t xml:space="preserve">「辞書」タブの </w:t>
      </w:r>
      <w:r>
        <w:rPr>
          <w:rFonts w:ascii="Meiryo UI" w:hAnsi="Meiryo UI" w:eastAsia="Meiryo UI"/>
          <w:b/>
          <w:i w:val="0"/>
          <w:sz w:val="21"/>
        </w:rPr>
        <w:t>「⬇ JSON 書き出し」</w:t>
      </w:r>
      <w:r>
        <w:rPr>
          <w:rFonts w:ascii="Meiryo UI" w:hAnsi="Meiryo UI" w:eastAsia="Meiryo UI"/>
          <w:b w:val="0"/>
          <w:i w:val="0"/>
          <w:sz w:val="21"/>
        </w:rPr>
        <w:t xml:space="preserve"> を押し、辞書ファイル（dictionary.json）を保存します。</w:t>
      </w:r>
    </w:p>
    <w:p>
      <w:pPr>
        <w:pStyle w:val="ListNumber"/>
        <w:spacing w:after="60"/>
      </w:pPr>
      <w:r>
        <w:rPr>
          <w:rFonts w:ascii="Meiryo UI" w:hAnsi="Meiryo UI" w:eastAsia="Meiryo UI"/>
          <w:b w:val="0"/>
          <w:i w:val="0"/>
          <w:sz w:val="21"/>
        </w:rPr>
        <w:t>そのファイルを共有フォルダやメールで相手に渡します。</w:t>
      </w:r>
    </w:p>
    <w:p>
      <w:pPr>
        <w:pStyle w:val="ListNumber"/>
        <w:spacing w:after="60"/>
      </w:pPr>
      <w:r>
        <w:rPr>
          <w:rFonts w:ascii="Meiryo UI" w:hAnsi="Meiryo UI" w:eastAsia="Meiryo UI"/>
          <w:b w:val="0"/>
          <w:i w:val="0"/>
          <w:sz w:val="21"/>
        </w:rPr>
        <w:t xml:space="preserve">受け取った側は </w:t>
      </w:r>
      <w:r>
        <w:rPr>
          <w:rFonts w:ascii="Meiryo UI" w:hAnsi="Meiryo UI" w:eastAsia="Meiryo UI"/>
          <w:b/>
          <w:i w:val="0"/>
          <w:sz w:val="21"/>
        </w:rPr>
        <w:t>「⬆ JSON 読み込み」</w:t>
      </w:r>
      <w:r>
        <w:rPr>
          <w:rFonts w:ascii="Meiryo UI" w:hAnsi="Meiryo UI" w:eastAsia="Meiryo UI"/>
          <w:b w:val="0"/>
          <w:i w:val="0"/>
          <w:sz w:val="21"/>
        </w:rPr>
        <w:t xml:space="preserve"> を押し、そのファイルを選ぶと辞書が取り込まれます。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 UI" w:hAnsi="Meiryo UI" w:eastAsia="Meiryo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